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Talent OS: AI-Powered Talent Intelligence Platform</w:t>
      </w:r>
    </w:p>
    <w:p>
      <w:pPr>
        <w:pStyle w:val="Heading1"/>
      </w:pPr>
      <w:r>
        <w:t>📖 Project Overview</w:t>
      </w:r>
    </w:p>
    <w:p>
      <w:r>
        <w:t>Traditional Applicant Tracking Systems (ATS) store resumes but fail to intelligently surface the best candidates. Talent OS is an enterprise-grade Talent Intelligence Platform that transforms static candidate profiles into dynamic, actionable insights. By leveraging advanced data engineering and machine learning pipelines, the platform actively scores, segments, and benchmarks candidates to assist HR professionals in making data-driven hiring decisions.</w:t>
      </w:r>
    </w:p>
    <w:p>
      <w:pPr>
        <w:pStyle w:val="Heading1"/>
      </w:pPr>
      <w:r>
        <w:t>✨ Key Features &amp; Dashboard Modules</w:t>
      </w:r>
    </w:p>
    <w:p>
      <w:r>
        <w:t>The user interface is built as a highly interactive, corporate SaaS dashboard using Streamlit, featuring custom UI/UX elements designed for enterprise workflows.</w:t>
      </w:r>
    </w:p>
    <w:p>
      <w:pPr>
        <w:pStyle w:val="ListBullet"/>
      </w:pPr>
      <w:r>
        <w:t>📊 Command Center Metrics: Real-time visualization of key talent pool metrics (Total Candidates, Experience, Skills, and Companies) using interactive Plotly Gauge Charts, providing a native "HUD" feel.</w:t>
      </w:r>
    </w:p>
    <w:p>
      <w:pPr>
        <w:pStyle w:val="ListBullet"/>
      </w:pPr>
      <w:r>
        <w:t>🏆 Enterprise Leaderboard: A fully custom-styled, interactive list highlighting top-tier candidates. Instead of generic tables, it uses a functional flexbox layout with direct "Review Candidate" action badges.</w:t>
      </w:r>
    </w:p>
    <w:p>
      <w:pPr>
        <w:pStyle w:val="ListBullet"/>
      </w:pPr>
      <w:r>
        <w:t>⭐ Talent Score Breakdown: An analytical deep-dive into what makes a candidate stand out. Features a massive typographic total score alongside an interactive Donut chart visualizing the composition of the score (Experience, Skills, Certifications, Assessments).</w:t>
      </w:r>
    </w:p>
    <w:p>
      <w:pPr>
        <w:pStyle w:val="ListBullet"/>
      </w:pPr>
      <w:r>
        <w:t>📂 Data Review: A comprehensive backend view for data analysts to inspect the raw DataFrames (Career History, Education, Signals, etc.) before feature engineering is applied.</w:t>
      </w:r>
    </w:p>
    <w:p>
      <w:pPr>
        <w:pStyle w:val="Heading1"/>
      </w:pPr>
      <w:r>
        <w:t>⚙️ Architecture &amp; Data Pipeline</w:t>
      </w:r>
    </w:p>
    <w:p>
      <w:r>
        <w:t>The platform is powered by a robust modular data pipeline that ingests raw JSON outputs and synthesizes them into actionable relational structures.</w:t>
      </w:r>
    </w:p>
    <w:p>
      <w:pPr>
        <w:pStyle w:val="ListNumber"/>
      </w:pPr>
      <w:r>
        <w:t>Ingestion &amp; Extraction (`candidates_df.py`): Parses nested `sample_candidates.json` into specialized DataFrames (Candidates, Career, Education, Skills, Languages, Signals).</w:t>
      </w:r>
    </w:p>
    <w:p>
      <w:pPr>
        <w:pStyle w:val="ListNumber"/>
      </w:pPr>
      <w:r>
        <w:t>Cleaning &amp; Standardization (`data_cleaning.py`): Handles null values, normalizes text (e.g., lowercase skill mapping), and processes boolean flags.</w:t>
      </w:r>
    </w:p>
    <w:p>
      <w:pPr>
        <w:pStyle w:val="ListNumber"/>
      </w:pPr>
      <w:r>
        <w:t>Merging &amp; Consolidation (`f_merge.py`): Stitches the separate relational dataframes back together into a single, comprehensive "Master DataFrame" using the `candidate_id` primary key.</w:t>
      </w:r>
    </w:p>
    <w:p>
      <w:pPr>
        <w:pStyle w:val="ListNumber"/>
      </w:pPr>
      <w:r>
        <w:t>Feature Engineering (`feature_engineering.py`): Computes advanced metrics such as total years of experience, skill counts, certification volumes, and generates the composite `talent_score`.</w:t>
      </w:r>
    </w:p>
    <w:p>
      <w:pPr>
        <w:pStyle w:val="ListNumber"/>
      </w:pPr>
      <w:r>
        <w:t>Predictive Modeling Engine:</w:t>
      </w:r>
    </w:p>
    <w:p>
      <w:pPr>
        <w:pStyle w:val="ListBullet"/>
      </w:pPr>
      <w:r>
        <w:t>`market_value_predictor.py`: Benchmarks salary expectations against market averages.</w:t>
      </w:r>
    </w:p>
    <w:p>
      <w:pPr>
        <w:pStyle w:val="ListBullet"/>
      </w:pPr>
      <w:r>
        <w:t>`candidate_potential.py` &amp; `learning_velocity.py`: Analyzes career trajectory and speed of skill acquisition.</w:t>
      </w:r>
    </w:p>
    <w:p>
      <w:pPr>
        <w:pStyle w:val="ListBullet"/>
      </w:pPr>
      <w:r>
        <w:t>`hidden_talent_engine.py`: Identifies undervalued candidates who possess high capabilities but low traditional visibility.</w:t>
      </w:r>
    </w:p>
    <w:p>
      <w:pPr>
        <w:pStyle w:val="Heading1"/>
      </w:pPr>
      <w:r>
        <w:t>🚀 Installation &amp; Setup</w:t>
      </w:r>
    </w:p>
    <w:p>
      <w:pPr>
        <w:pStyle w:val="Heading2"/>
      </w:pPr>
      <w:r>
        <w:t>Prerequisites</w:t>
      </w:r>
    </w:p>
    <w:p>
      <w:r>
        <w:t>Ensure you have Python 3.8+ installed on your machine.</w:t>
      </w:r>
    </w:p>
    <w:p>
      <w:pPr>
        <w:pStyle w:val="Heading2"/>
      </w:pPr>
      <w:r>
        <w:t>1. Clone &amp; Install Dependencies</w:t>
      </w:r>
    </w:p>
    <w:p>
      <w:r>
        <w:t>Navigate to the project root and install the necessary data science and web frameworks:</w:t>
      </w:r>
    </w:p>
    <w:p>
      <w:r>
        <w:t>pip install pandas numpy scikit-learn streamlit plotly</w:t>
      </w:r>
    </w:p>
    <w:p>
      <w:pPr>
        <w:pStyle w:val="Heading2"/>
      </w:pPr>
      <w:r>
        <w:t>2. Run the Data Pipeline</w:t>
      </w:r>
    </w:p>
    <w:p>
      <w:r>
        <w:t>Before launching the dashboard, ensure the data is extracted and processed. You can run the initial data generation scripts to populate the `output/` directory with the required CSVs:</w:t>
      </w:r>
    </w:p>
    <w:p>
      <w:r>
        <w:t>python candidates_df.py</w:t>
      </w:r>
    </w:p>
    <w:p>
      <w:pPr>
        <w:pStyle w:val="Heading2"/>
      </w:pPr>
      <w:r>
        <w:t>3. Launch the Dashboard</w:t>
      </w:r>
    </w:p>
    <w:p>
      <w:r>
        <w:t>Start the interactive Talent OS platform locally:</w:t>
      </w:r>
    </w:p>
    <w:p>
      <w:r>
        <w:t>streamlit run app.py</w:t>
      </w:r>
    </w:p>
    <w:p>
      <w:r>
        <w:t>*The platform will open automatically in your default web browser at `http://localhost:8501`.*</w:t>
      </w:r>
    </w:p>
    <w:p>
      <w:pPr>
        <w:pStyle w:val="Heading1"/>
      </w:pPr>
      <w:r>
        <w:t>📁 Project Structure</w:t>
      </w:r>
    </w:p>
    <w:p>
      <w:r>
        <w:t>📦 Project</w:t>
      </w:r>
    </w:p>
    <w:p>
      <w:r>
        <w:t xml:space="preserve"> ┣ 📂 data/                           # Raw source data</w:t>
      </w:r>
    </w:p>
    <w:p>
      <w:r>
        <w:t xml:space="preserve"> ┃ ┗ 📜 sample_candidates.json        # Main dataset</w:t>
      </w:r>
    </w:p>
    <w:p>
      <w:r>
        <w:t xml:space="preserve"> ┣ 📂 output/                         # Processed CSVs ready for modeling</w:t>
      </w:r>
    </w:p>
    <w:p>
      <w:r>
        <w:t xml:space="preserve"> ┣ 📜 app.py                          # Streamlit UI &amp; Dashboard Logic</w:t>
      </w:r>
    </w:p>
    <w:p>
      <w:r>
        <w:t xml:space="preserve"> ┣ 📜 candidates_df.py                # JSON Parser &amp; DataFrame Creator</w:t>
      </w:r>
    </w:p>
    <w:p>
      <w:r>
        <w:t xml:space="preserve"> ┣ 📜 data_cleaning.py                # Data imputation &amp; standardization</w:t>
      </w:r>
    </w:p>
    <w:p>
      <w:r>
        <w:t xml:space="preserve"> ┣ 📜 f_merge.py                      # Relational merge script</w:t>
      </w:r>
    </w:p>
    <w:p>
      <w:r>
        <w:t xml:space="preserve"> ┣ 📜 feature_engineering.py          # Talent score &amp; metric calculations</w:t>
      </w:r>
    </w:p>
    <w:p>
      <w:r>
        <w:t xml:space="preserve"> ┣ 📜 hidden_talent_engine.py         # ML Scoring engine</w:t>
      </w:r>
    </w:p>
    <w:p>
      <w:r>
        <w:t xml:space="preserve"> ┣ 📜 learning_velocity.py            # Career trajectory analysis</w:t>
      </w:r>
    </w:p>
    <w:p>
      <w:r>
        <w:t xml:space="preserve"> ┣ 📜 market_value_predictor.py       # Salary benchmarking model</w:t>
      </w:r>
    </w:p>
    <w:p>
      <w:r>
        <w:t xml:space="preserve"> ┗ 📜 README.md                       # Project Documentation</w:t>
      </w:r>
    </w:p>
    <w:p>
      <w:r>
        <w:t>*Built as a scalable, enterprise-ready data science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